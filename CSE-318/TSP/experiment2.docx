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A2E2F" w14:textId="3AFBD288" w:rsidR="00B94031" w:rsidRDefault="00B94031" w:rsidP="00B94031">
      <w:pPr>
        <w:pStyle w:val="Heading1"/>
        <w:ind w:left="720" w:firstLine="720"/>
      </w:pPr>
      <w:r>
        <w:t>Analysis</w:t>
      </w:r>
      <w:r>
        <w:t xml:space="preserve"> of experiment 2</w:t>
      </w:r>
    </w:p>
    <w:p w14:paraId="268047AB" w14:textId="77777777" w:rsidR="00B94031" w:rsidRDefault="00B94031" w:rsidP="00DB4272">
      <w:pPr>
        <w:pStyle w:val="Heading1"/>
      </w:pPr>
    </w:p>
    <w:p w14:paraId="23FE94D1" w14:textId="727FA8EC" w:rsidR="00DB4272" w:rsidRDefault="00DB4272" w:rsidP="00DB4272">
      <w:pPr>
        <w:pStyle w:val="Heading1"/>
      </w:pPr>
      <w:r>
        <w:t>TSP Analysis: Average Costs for Each Method</w:t>
      </w:r>
    </w:p>
    <w:p w14:paraId="789FD217" w14:textId="77777777" w:rsidR="00DB4272" w:rsidRDefault="00DB4272" w:rsidP="00DB4272">
      <w:pPr>
        <w:pStyle w:val="Heading2"/>
      </w:pPr>
      <w:r>
        <w:t>Constructive Methods</w:t>
      </w:r>
    </w:p>
    <w:p w14:paraId="264BB717" w14:textId="77777777" w:rsidR="00DB4272" w:rsidRDefault="00DB4272" w:rsidP="00DB4272">
      <w:r>
        <w:t>The table below shows the average costs for constructive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4272" w14:paraId="4A9E975F" w14:textId="77777777" w:rsidTr="00581655">
        <w:tc>
          <w:tcPr>
            <w:tcW w:w="4320" w:type="dxa"/>
          </w:tcPr>
          <w:p w14:paraId="41BBB536" w14:textId="77777777" w:rsidR="00DB4272" w:rsidRDefault="00DB4272" w:rsidP="00581655">
            <w:r>
              <w:t>Construction Heuristic</w:t>
            </w:r>
          </w:p>
        </w:tc>
        <w:tc>
          <w:tcPr>
            <w:tcW w:w="4320" w:type="dxa"/>
          </w:tcPr>
          <w:p w14:paraId="5923B9DF" w14:textId="77777777" w:rsidR="00DB4272" w:rsidRDefault="00DB4272" w:rsidP="00581655">
            <w:r>
              <w:t>Average Cost</w:t>
            </w:r>
          </w:p>
        </w:tc>
      </w:tr>
      <w:tr w:rsidR="00DB4272" w14:paraId="54995CBF" w14:textId="77777777" w:rsidTr="00581655">
        <w:tc>
          <w:tcPr>
            <w:tcW w:w="4320" w:type="dxa"/>
          </w:tcPr>
          <w:p w14:paraId="4121FEEA" w14:textId="77777777" w:rsidR="00DB4272" w:rsidRDefault="00DB4272" w:rsidP="00581655">
            <w:r>
              <w:t>Cheapest Insertion</w:t>
            </w:r>
          </w:p>
        </w:tc>
        <w:tc>
          <w:tcPr>
            <w:tcW w:w="4320" w:type="dxa"/>
          </w:tcPr>
          <w:p w14:paraId="503D23F5" w14:textId="77777777" w:rsidR="00DB4272" w:rsidRDefault="00DB4272" w:rsidP="00581655">
            <w:r>
              <w:t>30179.41</w:t>
            </w:r>
          </w:p>
        </w:tc>
      </w:tr>
      <w:tr w:rsidR="00DB4272" w14:paraId="2C7FCB64" w14:textId="77777777" w:rsidTr="00581655">
        <w:tc>
          <w:tcPr>
            <w:tcW w:w="4320" w:type="dxa"/>
          </w:tcPr>
          <w:p w14:paraId="1A87F710" w14:textId="77777777" w:rsidR="00DB4272" w:rsidRDefault="00DB4272" w:rsidP="00581655">
            <w:r>
              <w:t>Nearest Insertion</w:t>
            </w:r>
          </w:p>
        </w:tc>
        <w:tc>
          <w:tcPr>
            <w:tcW w:w="4320" w:type="dxa"/>
          </w:tcPr>
          <w:p w14:paraId="6D1DD4F6" w14:textId="77777777" w:rsidR="00DB4272" w:rsidRDefault="00DB4272" w:rsidP="00581655">
            <w:r>
              <w:t>30788.06</w:t>
            </w:r>
          </w:p>
        </w:tc>
      </w:tr>
      <w:tr w:rsidR="00DB4272" w14:paraId="7E466152" w14:textId="77777777" w:rsidTr="00581655">
        <w:tc>
          <w:tcPr>
            <w:tcW w:w="4320" w:type="dxa"/>
          </w:tcPr>
          <w:p w14:paraId="3DAA9611" w14:textId="77777777" w:rsidR="00DB4272" w:rsidRDefault="00DB4272" w:rsidP="00581655">
            <w:r>
              <w:t>Nearest Neighbour</w:t>
            </w:r>
          </w:p>
        </w:tc>
        <w:tc>
          <w:tcPr>
            <w:tcW w:w="4320" w:type="dxa"/>
          </w:tcPr>
          <w:p w14:paraId="544BE2BD" w14:textId="77777777" w:rsidR="00DB4272" w:rsidRDefault="00DB4272" w:rsidP="00581655">
            <w:r>
              <w:t>30685.43</w:t>
            </w:r>
          </w:p>
        </w:tc>
      </w:tr>
    </w:tbl>
    <w:p w14:paraId="6D107FDF" w14:textId="77777777" w:rsidR="00DB4272" w:rsidRDefault="00DB4272" w:rsidP="00DB4272">
      <w:pPr>
        <w:pStyle w:val="Heading2"/>
      </w:pPr>
      <w:r>
        <w:t>Perturbative Methods</w:t>
      </w:r>
    </w:p>
    <w:p w14:paraId="2D067C3C" w14:textId="77777777" w:rsidR="00DB4272" w:rsidRDefault="00DB4272" w:rsidP="00DB4272">
      <w:r>
        <w:t>The table below shows the average costs for perturbative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4272" w14:paraId="7879340C" w14:textId="77777777" w:rsidTr="00581655">
        <w:tc>
          <w:tcPr>
            <w:tcW w:w="4320" w:type="dxa"/>
          </w:tcPr>
          <w:p w14:paraId="6CD8C4C3" w14:textId="77777777" w:rsidR="00DB4272" w:rsidRDefault="00DB4272" w:rsidP="00581655">
            <w:r>
              <w:t>Improvement Heuristic</w:t>
            </w:r>
          </w:p>
        </w:tc>
        <w:tc>
          <w:tcPr>
            <w:tcW w:w="4320" w:type="dxa"/>
          </w:tcPr>
          <w:p w14:paraId="53016B2B" w14:textId="77777777" w:rsidR="00DB4272" w:rsidRDefault="00DB4272" w:rsidP="00581655">
            <w:r>
              <w:t>Average Cost</w:t>
            </w:r>
          </w:p>
        </w:tc>
      </w:tr>
      <w:tr w:rsidR="00DB4272" w14:paraId="0727199B" w14:textId="77777777" w:rsidTr="00581655">
        <w:tc>
          <w:tcPr>
            <w:tcW w:w="4320" w:type="dxa"/>
          </w:tcPr>
          <w:p w14:paraId="5CCEB1FC" w14:textId="77777777" w:rsidR="00DB4272" w:rsidRDefault="00DB4272" w:rsidP="00581655">
            <w:r>
              <w:t>2-OPT</w:t>
            </w:r>
          </w:p>
        </w:tc>
        <w:tc>
          <w:tcPr>
            <w:tcW w:w="4320" w:type="dxa"/>
          </w:tcPr>
          <w:p w14:paraId="008EF3AE" w14:textId="77777777" w:rsidR="00DB4272" w:rsidRDefault="00DB4272" w:rsidP="00581655">
            <w:r>
              <w:t>29392.18</w:t>
            </w:r>
          </w:p>
        </w:tc>
      </w:tr>
      <w:tr w:rsidR="00DB4272" w14:paraId="12D10C6E" w14:textId="77777777" w:rsidTr="00581655">
        <w:tc>
          <w:tcPr>
            <w:tcW w:w="4320" w:type="dxa"/>
          </w:tcPr>
          <w:p w14:paraId="020DF60D" w14:textId="77777777" w:rsidR="00DB4272" w:rsidRDefault="00DB4272" w:rsidP="00581655">
            <w:r>
              <w:t>3-OPT</w:t>
            </w:r>
          </w:p>
        </w:tc>
        <w:tc>
          <w:tcPr>
            <w:tcW w:w="4320" w:type="dxa"/>
          </w:tcPr>
          <w:p w14:paraId="6CA50C2D" w14:textId="77777777" w:rsidR="00DB4272" w:rsidRDefault="00DB4272" w:rsidP="00581655">
            <w:r>
              <w:t>28796.67</w:t>
            </w:r>
          </w:p>
        </w:tc>
      </w:tr>
      <w:tr w:rsidR="00DB4272" w14:paraId="571B0BA9" w14:textId="77777777" w:rsidTr="00581655">
        <w:tc>
          <w:tcPr>
            <w:tcW w:w="4320" w:type="dxa"/>
          </w:tcPr>
          <w:p w14:paraId="78D6A44F" w14:textId="77777777" w:rsidR="00DB4272" w:rsidRDefault="00DB4272" w:rsidP="00581655">
            <w:r>
              <w:t>Node Shift</w:t>
            </w:r>
          </w:p>
        </w:tc>
        <w:tc>
          <w:tcPr>
            <w:tcW w:w="4320" w:type="dxa"/>
          </w:tcPr>
          <w:p w14:paraId="5D6A6E6C" w14:textId="77777777" w:rsidR="00DB4272" w:rsidRDefault="00DB4272" w:rsidP="00581655">
            <w:r>
              <w:t>29536.55</w:t>
            </w:r>
          </w:p>
        </w:tc>
      </w:tr>
    </w:tbl>
    <w:p w14:paraId="1DDF7CB0" w14:textId="77777777" w:rsidR="00665928" w:rsidRDefault="00665928" w:rsidP="00665928"/>
    <w:p w14:paraId="3BF6F940" w14:textId="77777777" w:rsidR="00665928" w:rsidRDefault="00665928" w:rsidP="00665928"/>
    <w:p w14:paraId="466458C8" w14:textId="60352CA5" w:rsidR="00665928" w:rsidRDefault="00665928" w:rsidP="00665928">
      <w:pPr>
        <w:pStyle w:val="Heading1"/>
      </w:pPr>
      <w:r>
        <w:t>TSP Analysis: Average</w:t>
      </w:r>
      <w:r>
        <w:t xml:space="preserve"> </w:t>
      </w:r>
      <w:r w:rsidR="00A925E7">
        <w:t>C</w:t>
      </w:r>
      <w:r>
        <w:t>ost</w:t>
      </w:r>
      <w:r>
        <w:t xml:space="preserve"> vs Node</w:t>
      </w:r>
    </w:p>
    <w:p w14:paraId="0054EA80" w14:textId="01933EE6" w:rsidR="00A925E7" w:rsidRPr="00A925E7" w:rsidRDefault="00A925E7" w:rsidP="00A925E7">
      <w:r>
        <w:t xml:space="preserve">This graph shows average cost corresponding to increasing node number.it shows node number increment generally increases path </w:t>
      </w:r>
      <w:proofErr w:type="gramStart"/>
      <w:r>
        <w:t>cost .</w:t>
      </w:r>
      <w:proofErr w:type="gramEnd"/>
    </w:p>
    <w:p w14:paraId="6D4F8340" w14:textId="77777777" w:rsidR="00665928" w:rsidRDefault="00665928" w:rsidP="00665928">
      <w:r>
        <w:rPr>
          <w:noProof/>
        </w:rPr>
        <w:lastRenderedPageBreak/>
        <w:drawing>
          <wp:inline distT="0" distB="0" distL="0" distR="0" wp14:anchorId="0E7AC591" wp14:editId="30953C11">
            <wp:extent cx="4572000" cy="2743200"/>
            <wp:effectExtent l="0" t="0" r="0" b="0"/>
            <wp:docPr id="467710362" name="Picture 467710362" descr="A graph with blue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0362" name="Picture 467710362" descr="A graph with blue lines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756E" w14:textId="77777777" w:rsidR="00665928" w:rsidRDefault="00665928" w:rsidP="00665928">
      <w:pPr>
        <w:rPr>
          <w:noProof/>
        </w:rPr>
      </w:pPr>
    </w:p>
    <w:p w14:paraId="5F9E83A5" w14:textId="77777777" w:rsidR="00665928" w:rsidRDefault="00665928" w:rsidP="00665928">
      <w:pPr>
        <w:rPr>
          <w:noProof/>
        </w:rPr>
      </w:pPr>
    </w:p>
    <w:p w14:paraId="62F3FC77" w14:textId="0CE7E112" w:rsidR="00665928" w:rsidRDefault="00665928" w:rsidP="00665928">
      <w:pPr>
        <w:pStyle w:val="Heading1"/>
      </w:pPr>
      <w:r>
        <w:t xml:space="preserve">TSP Analysis: Average Improvement </w:t>
      </w:r>
      <w:r>
        <w:t>cost</w:t>
      </w:r>
      <w:r>
        <w:t xml:space="preserve"> vs Node</w:t>
      </w:r>
    </w:p>
    <w:p w14:paraId="2EA3D534" w14:textId="05935B64" w:rsidR="00A925E7" w:rsidRPr="00A925E7" w:rsidRDefault="00A925E7" w:rsidP="00A925E7">
      <w:r>
        <w:t xml:space="preserve">This graph shows cost after improvement through perturbative </w:t>
      </w:r>
      <w:proofErr w:type="gramStart"/>
      <w:r>
        <w:t>methods.It</w:t>
      </w:r>
      <w:proofErr w:type="gramEnd"/>
      <w:r>
        <w:t xml:space="preserve"> also shows 3-opt has the lowest cost after improvement because of exhaustive search.</w:t>
      </w:r>
    </w:p>
    <w:p w14:paraId="78E421DC" w14:textId="77777777" w:rsidR="00665928" w:rsidRDefault="00665928" w:rsidP="00665928">
      <w:pPr>
        <w:rPr>
          <w:noProof/>
        </w:rPr>
      </w:pPr>
    </w:p>
    <w:p w14:paraId="1E6B1E6C" w14:textId="5664ECFA" w:rsidR="00665928" w:rsidRDefault="00665928" w:rsidP="00665928">
      <w:r>
        <w:rPr>
          <w:noProof/>
        </w:rPr>
        <w:drawing>
          <wp:inline distT="0" distB="0" distL="0" distR="0" wp14:anchorId="10A7225E" wp14:editId="6682521E">
            <wp:extent cx="4572000" cy="2743200"/>
            <wp:effectExtent l="0" t="0" r="0" b="0"/>
            <wp:docPr id="1844765214" name="Picture 1844765214" descr="A graph with green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5214" name="Picture 1844765214" descr="A graph with green and orange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123A" w14:textId="77777777" w:rsidR="00665928" w:rsidRDefault="00665928" w:rsidP="00665928"/>
    <w:p w14:paraId="36929353" w14:textId="77777777" w:rsidR="00DB4272" w:rsidRDefault="00DB4272" w:rsidP="002F1E5F">
      <w:pPr>
        <w:pStyle w:val="Heading1"/>
      </w:pPr>
    </w:p>
    <w:p w14:paraId="6F22C579" w14:textId="77777777" w:rsidR="00DB4272" w:rsidRDefault="00DB4272" w:rsidP="002F1E5F">
      <w:pPr>
        <w:pStyle w:val="Heading1"/>
      </w:pPr>
    </w:p>
    <w:p w14:paraId="1DD9CABD" w14:textId="302AA5AE" w:rsidR="002F1E5F" w:rsidRDefault="002F1E5F" w:rsidP="002F1E5F">
      <w:pPr>
        <w:pStyle w:val="Heading1"/>
      </w:pPr>
      <w:r>
        <w:t>TSP Analysis: Average Co</w:t>
      </w:r>
      <w:r>
        <w:t>nstruction</w:t>
      </w:r>
      <w:r>
        <w:t xml:space="preserve"> Time vs Node</w:t>
      </w:r>
    </w:p>
    <w:p w14:paraId="1F9FDBD0" w14:textId="1EA871DA" w:rsidR="00A925E7" w:rsidRPr="00A925E7" w:rsidRDefault="00A925E7" w:rsidP="00A925E7">
      <w:r>
        <w:t xml:space="preserve">This shows </w:t>
      </w:r>
      <w:proofErr w:type="gramStart"/>
      <w:r>
        <w:t>increment</w:t>
      </w:r>
      <w:proofErr w:type="gramEnd"/>
      <w:r>
        <w:t xml:space="preserve"> of construction time of different constructive </w:t>
      </w:r>
      <w:proofErr w:type="gramStart"/>
      <w:r>
        <w:t>methods.cheapest</w:t>
      </w:r>
      <w:proofErr w:type="gramEnd"/>
      <w:r>
        <w:t xml:space="preserve"> insertion takes highest construction time.</w:t>
      </w:r>
    </w:p>
    <w:p w14:paraId="3A003BB3" w14:textId="675FA041" w:rsidR="002F1E5F" w:rsidRDefault="002F1E5F" w:rsidP="002F1E5F">
      <w:r>
        <w:rPr>
          <w:noProof/>
        </w:rPr>
        <w:drawing>
          <wp:inline distT="0" distB="0" distL="0" distR="0" wp14:anchorId="778B7E5D" wp14:editId="5F20FD17">
            <wp:extent cx="4572000" cy="2743200"/>
            <wp:effectExtent l="0" t="0" r="0" b="0"/>
            <wp:docPr id="436934020" name="Picture 436934020" descr="A graph of a number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4020" name="Picture 436934020" descr="A graph of a number of different colored line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F72A" w14:textId="09DDD24F" w:rsidR="002F1E5F" w:rsidRDefault="002F1E5F" w:rsidP="002F1E5F">
      <w:pPr>
        <w:pStyle w:val="Heading1"/>
      </w:pPr>
      <w:r>
        <w:t xml:space="preserve">TSP Analysis: Average </w:t>
      </w:r>
      <w:r>
        <w:t>Improvement</w:t>
      </w:r>
      <w:r>
        <w:t xml:space="preserve"> Time vs Node</w:t>
      </w:r>
    </w:p>
    <w:p w14:paraId="765713B8" w14:textId="54F4D498" w:rsidR="00A925E7" w:rsidRPr="00A925E7" w:rsidRDefault="00A925E7" w:rsidP="00A925E7">
      <w:r>
        <w:t>This graph shows time taken by various perturbative methods</w:t>
      </w:r>
      <w:proofErr w:type="gramStart"/>
      <w:r>
        <w:t>.3</w:t>
      </w:r>
      <w:proofErr w:type="gramEnd"/>
      <w:r>
        <w:t>-opt takes a mammoth amount of time.</w:t>
      </w:r>
    </w:p>
    <w:p w14:paraId="13450EB5" w14:textId="77777777" w:rsidR="002F1E5F" w:rsidRDefault="002F1E5F" w:rsidP="002F1E5F"/>
    <w:p w14:paraId="644649D6" w14:textId="77777777" w:rsidR="002F1E5F" w:rsidRDefault="002F1E5F" w:rsidP="002F1E5F">
      <w:r>
        <w:rPr>
          <w:noProof/>
        </w:rPr>
        <w:lastRenderedPageBreak/>
        <w:drawing>
          <wp:inline distT="0" distB="0" distL="0" distR="0" wp14:anchorId="4F350EE5" wp14:editId="0F9A4349">
            <wp:extent cx="4572000" cy="2743200"/>
            <wp:effectExtent l="0" t="0" r="0" b="0"/>
            <wp:docPr id="2" name="Picture 2" descr="A graph with orang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orange and green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F46A" w14:textId="77777777" w:rsidR="002F1E5F" w:rsidRDefault="002F1E5F">
      <w:pPr>
        <w:pStyle w:val="Heading1"/>
      </w:pPr>
    </w:p>
    <w:p w14:paraId="49518252" w14:textId="640F0B43" w:rsidR="00917DBD" w:rsidRDefault="00000000">
      <w:pPr>
        <w:pStyle w:val="Heading1"/>
      </w:pPr>
      <w:r>
        <w:t>TSP Analysis: Average Cost Reduction per Time vs Node</w:t>
      </w:r>
    </w:p>
    <w:p w14:paraId="611B0854" w14:textId="6BD891BC" w:rsidR="00A925E7" w:rsidRPr="00A925E7" w:rsidRDefault="00A925E7" w:rsidP="00A925E7">
      <w:r>
        <w:t>This graph shows 2-OPT has the highest efficiency takin less time per improvement.</w:t>
      </w:r>
    </w:p>
    <w:p w14:paraId="70592A27" w14:textId="77777777" w:rsidR="00B92C6C" w:rsidRDefault="00B92C6C" w:rsidP="00B92C6C"/>
    <w:p w14:paraId="1DB9B83E" w14:textId="77777777" w:rsidR="00B92C6C" w:rsidRPr="00B92C6C" w:rsidRDefault="00B92C6C" w:rsidP="00B92C6C"/>
    <w:p w14:paraId="570156E2" w14:textId="77777777" w:rsidR="00917DBD" w:rsidRDefault="00000000">
      <w:r>
        <w:rPr>
          <w:noProof/>
        </w:rPr>
        <w:drawing>
          <wp:inline distT="0" distB="0" distL="0" distR="0" wp14:anchorId="696F06CC" wp14:editId="6364B31F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plot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407806">
    <w:abstractNumId w:val="8"/>
  </w:num>
  <w:num w:numId="2" w16cid:durableId="364983943">
    <w:abstractNumId w:val="6"/>
  </w:num>
  <w:num w:numId="3" w16cid:durableId="2119593956">
    <w:abstractNumId w:val="5"/>
  </w:num>
  <w:num w:numId="4" w16cid:durableId="1648978183">
    <w:abstractNumId w:val="4"/>
  </w:num>
  <w:num w:numId="5" w16cid:durableId="1155148180">
    <w:abstractNumId w:val="7"/>
  </w:num>
  <w:num w:numId="6" w16cid:durableId="1723479708">
    <w:abstractNumId w:val="3"/>
  </w:num>
  <w:num w:numId="7" w16cid:durableId="1562908241">
    <w:abstractNumId w:val="2"/>
  </w:num>
  <w:num w:numId="8" w16cid:durableId="695740453">
    <w:abstractNumId w:val="1"/>
  </w:num>
  <w:num w:numId="9" w16cid:durableId="191558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E5F"/>
    <w:rsid w:val="00326F90"/>
    <w:rsid w:val="00665928"/>
    <w:rsid w:val="00893634"/>
    <w:rsid w:val="00917DBD"/>
    <w:rsid w:val="00A86941"/>
    <w:rsid w:val="00A925E7"/>
    <w:rsid w:val="00AA1D8D"/>
    <w:rsid w:val="00B47730"/>
    <w:rsid w:val="00B92C6C"/>
    <w:rsid w:val="00B94031"/>
    <w:rsid w:val="00CB0664"/>
    <w:rsid w:val="00DB4272"/>
    <w:rsid w:val="00DD5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C5979"/>
  <w14:defaultImageDpi w14:val="300"/>
  <w15:docId w15:val="{36E508BD-B09B-4DE5-9501-FE08F32F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Muhit Muhtadi</cp:lastModifiedBy>
  <cp:revision>9</cp:revision>
  <dcterms:created xsi:type="dcterms:W3CDTF">2013-12-23T23:15:00Z</dcterms:created>
  <dcterms:modified xsi:type="dcterms:W3CDTF">2024-11-17T17:43:00Z</dcterms:modified>
  <cp:category/>
</cp:coreProperties>
</file>