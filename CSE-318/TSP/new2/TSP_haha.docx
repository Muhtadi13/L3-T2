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Cost Reduction per Time vs Node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plot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