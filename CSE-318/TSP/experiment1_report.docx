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0CD2B" w14:textId="74C143B4" w:rsidR="00B80B2A" w:rsidRDefault="00B80B2A" w:rsidP="00B80B2A">
      <w:pPr>
        <w:pStyle w:val="Heading1"/>
      </w:pPr>
      <w:r>
        <w:t xml:space="preserve"> </w:t>
      </w:r>
      <w:r>
        <w:tab/>
      </w:r>
      <w:r>
        <w:tab/>
      </w:r>
      <w:r>
        <w:t xml:space="preserve"> A</w:t>
      </w:r>
      <w:r>
        <w:t>nalysis of experiment 1</w:t>
      </w:r>
    </w:p>
    <w:p w14:paraId="2354A8DF" w14:textId="77777777" w:rsidR="00B80B2A" w:rsidRDefault="00B80B2A" w:rsidP="007B0CE2">
      <w:pPr>
        <w:pStyle w:val="Heading1"/>
      </w:pPr>
    </w:p>
    <w:p w14:paraId="62AD91FE" w14:textId="609DDDD9" w:rsidR="007B0CE2" w:rsidRDefault="007B0CE2" w:rsidP="007B0CE2">
      <w:pPr>
        <w:pStyle w:val="Heading1"/>
      </w:pPr>
      <w:r>
        <w:t>TSP Analysis: Average Costs for Each Method</w:t>
      </w:r>
    </w:p>
    <w:p w14:paraId="37C6B66F" w14:textId="77777777" w:rsidR="007B0CE2" w:rsidRDefault="007B0CE2" w:rsidP="007B0CE2">
      <w:pPr>
        <w:pStyle w:val="Heading2"/>
      </w:pPr>
      <w:r>
        <w:t>Constructive Methods</w:t>
      </w:r>
    </w:p>
    <w:p w14:paraId="5D518F26" w14:textId="77777777" w:rsidR="007B0CE2" w:rsidRDefault="007B0CE2" w:rsidP="007B0CE2">
      <w:r>
        <w:t>The table below shows the average costs for constructive methods.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0CE2" w14:paraId="0D02009E" w14:textId="77777777" w:rsidTr="00581655">
        <w:tc>
          <w:tcPr>
            <w:tcW w:w="4320" w:type="dxa"/>
          </w:tcPr>
          <w:p w14:paraId="1CED81F1" w14:textId="77777777" w:rsidR="007B0CE2" w:rsidRDefault="007B0CE2" w:rsidP="00581655">
            <w:r>
              <w:t>Construction Heuristic</w:t>
            </w:r>
          </w:p>
        </w:tc>
        <w:tc>
          <w:tcPr>
            <w:tcW w:w="4320" w:type="dxa"/>
          </w:tcPr>
          <w:p w14:paraId="5E9ECBEC" w14:textId="77777777" w:rsidR="007B0CE2" w:rsidRDefault="007B0CE2" w:rsidP="00581655">
            <w:r>
              <w:t>Average Cost</w:t>
            </w:r>
          </w:p>
        </w:tc>
      </w:tr>
      <w:tr w:rsidR="007B0CE2" w14:paraId="78F4DFA4" w14:textId="77777777" w:rsidTr="00581655">
        <w:tc>
          <w:tcPr>
            <w:tcW w:w="4320" w:type="dxa"/>
          </w:tcPr>
          <w:p w14:paraId="20DE65BF" w14:textId="77777777" w:rsidR="007B0CE2" w:rsidRDefault="007B0CE2" w:rsidP="00581655">
            <w:r>
              <w:t>Cheapest Insertion</w:t>
            </w:r>
          </w:p>
        </w:tc>
        <w:tc>
          <w:tcPr>
            <w:tcW w:w="4320" w:type="dxa"/>
          </w:tcPr>
          <w:p w14:paraId="0EF21AA5" w14:textId="77777777" w:rsidR="007B0CE2" w:rsidRDefault="007B0CE2" w:rsidP="00581655">
            <w:r>
              <w:t>28806.27</w:t>
            </w:r>
          </w:p>
        </w:tc>
      </w:tr>
      <w:tr w:rsidR="007B0CE2" w14:paraId="349A012C" w14:textId="77777777" w:rsidTr="00581655">
        <w:tc>
          <w:tcPr>
            <w:tcW w:w="4320" w:type="dxa"/>
          </w:tcPr>
          <w:p w14:paraId="65347D27" w14:textId="77777777" w:rsidR="007B0CE2" w:rsidRDefault="007B0CE2" w:rsidP="00581655">
            <w:r>
              <w:t>Nearest Insertion</w:t>
            </w:r>
          </w:p>
        </w:tc>
        <w:tc>
          <w:tcPr>
            <w:tcW w:w="4320" w:type="dxa"/>
          </w:tcPr>
          <w:p w14:paraId="29B234A2" w14:textId="77777777" w:rsidR="007B0CE2" w:rsidRDefault="007B0CE2" w:rsidP="00581655">
            <w:r>
              <w:t>29604.17</w:t>
            </w:r>
          </w:p>
        </w:tc>
      </w:tr>
      <w:tr w:rsidR="007B0CE2" w14:paraId="3FB9E187" w14:textId="77777777" w:rsidTr="00581655">
        <w:tc>
          <w:tcPr>
            <w:tcW w:w="4320" w:type="dxa"/>
          </w:tcPr>
          <w:p w14:paraId="132BB20E" w14:textId="77777777" w:rsidR="007B0CE2" w:rsidRDefault="007B0CE2" w:rsidP="00581655">
            <w:r>
              <w:t>Nearest Neighbour</w:t>
            </w:r>
          </w:p>
        </w:tc>
        <w:tc>
          <w:tcPr>
            <w:tcW w:w="4320" w:type="dxa"/>
          </w:tcPr>
          <w:p w14:paraId="0E5A77FD" w14:textId="77777777" w:rsidR="007B0CE2" w:rsidRDefault="007B0CE2" w:rsidP="00581655">
            <w:r>
              <w:t>29294.48</w:t>
            </w:r>
          </w:p>
        </w:tc>
      </w:tr>
    </w:tbl>
    <w:p w14:paraId="590DCFDC" w14:textId="77777777" w:rsidR="007B0CE2" w:rsidRDefault="007B0CE2" w:rsidP="007B0CE2">
      <w:pPr>
        <w:pStyle w:val="Heading2"/>
      </w:pPr>
      <w:r>
        <w:t>Perturbative Methods</w:t>
      </w:r>
    </w:p>
    <w:p w14:paraId="01EC0045" w14:textId="77777777" w:rsidR="007B0CE2" w:rsidRDefault="007B0CE2" w:rsidP="007B0CE2">
      <w:r>
        <w:t>The table below shows the average costs for perturbative methods.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0CE2" w14:paraId="0E57F640" w14:textId="77777777" w:rsidTr="00581655">
        <w:tc>
          <w:tcPr>
            <w:tcW w:w="4320" w:type="dxa"/>
          </w:tcPr>
          <w:p w14:paraId="55D30645" w14:textId="77777777" w:rsidR="007B0CE2" w:rsidRDefault="007B0CE2" w:rsidP="00581655">
            <w:r>
              <w:t>Improvement Heuristic</w:t>
            </w:r>
          </w:p>
        </w:tc>
        <w:tc>
          <w:tcPr>
            <w:tcW w:w="4320" w:type="dxa"/>
          </w:tcPr>
          <w:p w14:paraId="1BA46F8B" w14:textId="77777777" w:rsidR="007B0CE2" w:rsidRDefault="007B0CE2" w:rsidP="00581655">
            <w:r>
              <w:t>Average Cost</w:t>
            </w:r>
          </w:p>
        </w:tc>
      </w:tr>
      <w:tr w:rsidR="007B0CE2" w14:paraId="18B41446" w14:textId="77777777" w:rsidTr="00581655">
        <w:tc>
          <w:tcPr>
            <w:tcW w:w="4320" w:type="dxa"/>
          </w:tcPr>
          <w:p w14:paraId="5F8EA50D" w14:textId="77777777" w:rsidR="007B0CE2" w:rsidRDefault="007B0CE2" w:rsidP="00581655">
            <w:r>
              <w:t>2-OPT</w:t>
            </w:r>
          </w:p>
        </w:tc>
        <w:tc>
          <w:tcPr>
            <w:tcW w:w="4320" w:type="dxa"/>
          </w:tcPr>
          <w:p w14:paraId="7E5EDF93" w14:textId="77777777" w:rsidR="007B0CE2" w:rsidRDefault="007B0CE2" w:rsidP="00581655">
            <w:r>
              <w:t>27583.25</w:t>
            </w:r>
          </w:p>
        </w:tc>
      </w:tr>
      <w:tr w:rsidR="007B0CE2" w14:paraId="252FF2C9" w14:textId="77777777" w:rsidTr="00581655">
        <w:tc>
          <w:tcPr>
            <w:tcW w:w="4320" w:type="dxa"/>
          </w:tcPr>
          <w:p w14:paraId="4F7A7D4C" w14:textId="77777777" w:rsidR="007B0CE2" w:rsidRDefault="007B0CE2" w:rsidP="00581655">
            <w:r>
              <w:t>Node Shift</w:t>
            </w:r>
          </w:p>
        </w:tc>
        <w:tc>
          <w:tcPr>
            <w:tcW w:w="4320" w:type="dxa"/>
          </w:tcPr>
          <w:p w14:paraId="2925AB78" w14:textId="77777777" w:rsidR="007B0CE2" w:rsidRDefault="007B0CE2" w:rsidP="00581655">
            <w:r>
              <w:t>28704.98</w:t>
            </w:r>
          </w:p>
        </w:tc>
      </w:tr>
      <w:tr w:rsidR="007B0CE2" w14:paraId="6A01D54E" w14:textId="77777777" w:rsidTr="00581655">
        <w:tc>
          <w:tcPr>
            <w:tcW w:w="4320" w:type="dxa"/>
          </w:tcPr>
          <w:p w14:paraId="3B81DAD8" w14:textId="77777777" w:rsidR="007B0CE2" w:rsidRDefault="007B0CE2" w:rsidP="00581655">
            <w:r>
              <w:t>Node Swap</w:t>
            </w:r>
          </w:p>
        </w:tc>
        <w:tc>
          <w:tcPr>
            <w:tcW w:w="4320" w:type="dxa"/>
          </w:tcPr>
          <w:p w14:paraId="7FB5516E" w14:textId="054E7DA5" w:rsidR="007B0CE2" w:rsidRDefault="007B0CE2" w:rsidP="00581655">
            <w:r>
              <w:t>2</w:t>
            </w:r>
            <w:r>
              <w:t>8</w:t>
            </w:r>
            <w:r>
              <w:t>666.04</w:t>
            </w:r>
          </w:p>
        </w:tc>
      </w:tr>
    </w:tbl>
    <w:p w14:paraId="21C749C3" w14:textId="77777777" w:rsidR="007B0CE2" w:rsidRDefault="007B0CE2" w:rsidP="00F2734E"/>
    <w:p w14:paraId="60685637" w14:textId="0A40E348" w:rsidR="005D073B" w:rsidRDefault="005D073B" w:rsidP="005D073B">
      <w:pPr>
        <w:pStyle w:val="Heading1"/>
      </w:pPr>
      <w:r>
        <w:t>TSP Analysis: Average Co</w:t>
      </w:r>
      <w:r>
        <w:t>st</w:t>
      </w:r>
      <w:r>
        <w:t xml:space="preserve"> vs Node</w:t>
      </w:r>
      <w:r>
        <w:t xml:space="preserve"> Number</w:t>
      </w:r>
    </w:p>
    <w:p w14:paraId="76222720" w14:textId="77777777" w:rsidR="00D94573" w:rsidRDefault="00D94573" w:rsidP="00D94573"/>
    <w:p w14:paraId="256C7FC9" w14:textId="6ED24183" w:rsidR="00D94573" w:rsidRPr="00D94573" w:rsidRDefault="00D94573" w:rsidP="00D94573">
      <w:r>
        <w:t xml:space="preserve">This graph shows </w:t>
      </w:r>
      <w:proofErr w:type="gramStart"/>
      <w:r>
        <w:t>increase</w:t>
      </w:r>
      <w:proofErr w:type="gramEnd"/>
      <w:r>
        <w:t xml:space="preserve"> in path cost as node number increases</w:t>
      </w:r>
    </w:p>
    <w:p w14:paraId="74D2FEDC" w14:textId="77777777" w:rsidR="007B0CE2" w:rsidRDefault="007B0CE2" w:rsidP="00F2734E"/>
    <w:p w14:paraId="2CC3C7EB" w14:textId="7D16F572" w:rsidR="00F2734E" w:rsidRDefault="00F2734E" w:rsidP="00F2734E">
      <w:r>
        <w:rPr>
          <w:noProof/>
        </w:rPr>
        <w:lastRenderedPageBreak/>
        <w:drawing>
          <wp:inline distT="0" distB="0" distL="0" distR="0" wp14:anchorId="46ECD2B4" wp14:editId="56328E51">
            <wp:extent cx="4572000" cy="2743200"/>
            <wp:effectExtent l="0" t="0" r="0" b="0"/>
            <wp:docPr id="54340936" name="Picture 54340936" descr="A graph with blue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0936" name="Picture 54340936" descr="A graph with blue lines and numb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6B2D" w14:textId="4DD4B19E" w:rsidR="005D073B" w:rsidRDefault="005D073B" w:rsidP="005D073B">
      <w:pPr>
        <w:pStyle w:val="Heading1"/>
      </w:pPr>
      <w:r>
        <w:t>TSP Analysis: Average Cost vs Node</w:t>
      </w:r>
      <w:r>
        <w:t xml:space="preserve"> Number</w:t>
      </w:r>
    </w:p>
    <w:p w14:paraId="58A9A873" w14:textId="785143AB" w:rsidR="00B80B2A" w:rsidRPr="00A925E7" w:rsidRDefault="00B80B2A" w:rsidP="00B80B2A">
      <w:r>
        <w:t xml:space="preserve">This graph shows cost after improvement through perturbative </w:t>
      </w:r>
      <w:proofErr w:type="gramStart"/>
      <w:r>
        <w:t>methods.It</w:t>
      </w:r>
      <w:proofErr w:type="gramEnd"/>
      <w:r>
        <w:t xml:space="preserve"> also shows </w:t>
      </w:r>
      <w:r>
        <w:t xml:space="preserve">Node shift </w:t>
      </w:r>
      <w:r>
        <w:t>has the lowest cost after improvement because of exhaustive search.</w:t>
      </w:r>
    </w:p>
    <w:p w14:paraId="2624464C" w14:textId="77777777" w:rsidR="00B80B2A" w:rsidRPr="00B80B2A" w:rsidRDefault="00B80B2A" w:rsidP="00B80B2A"/>
    <w:p w14:paraId="6DD95DB5" w14:textId="77777777" w:rsidR="00F2734E" w:rsidRDefault="00F2734E" w:rsidP="00F2734E">
      <w:r>
        <w:rPr>
          <w:noProof/>
        </w:rPr>
        <w:drawing>
          <wp:inline distT="0" distB="0" distL="0" distR="0" wp14:anchorId="15F43C74" wp14:editId="6C8A8FAA">
            <wp:extent cx="4572000" cy="2743200"/>
            <wp:effectExtent l="0" t="0" r="0" b="0"/>
            <wp:docPr id="1979192375" name="Picture 1979192375" descr="A graph with green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92375" name="Picture 1979192375" descr="A graph with green and orange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2025" w14:textId="7B48D34D" w:rsidR="00F2734E" w:rsidRDefault="00F2734E" w:rsidP="00F2734E"/>
    <w:p w14:paraId="49D8D050" w14:textId="2650B129" w:rsidR="005D073B" w:rsidRDefault="005D073B" w:rsidP="005D073B">
      <w:pPr>
        <w:pStyle w:val="Heading1"/>
      </w:pPr>
      <w:r>
        <w:t>TSP Analysis: Averag</w:t>
      </w:r>
      <w:r w:rsidR="00D94573">
        <w:t>e Construction</w:t>
      </w:r>
      <w:r>
        <w:t xml:space="preserve"> </w:t>
      </w:r>
      <w:r>
        <w:t>Time vs Node</w:t>
      </w:r>
    </w:p>
    <w:p w14:paraId="0A2601B0" w14:textId="77777777" w:rsidR="00D94573" w:rsidRDefault="00D94573" w:rsidP="00D94573"/>
    <w:p w14:paraId="08C8DA4C" w14:textId="74D5428E" w:rsidR="00D94573" w:rsidRDefault="00D94573" w:rsidP="00D94573">
      <w:r>
        <w:lastRenderedPageBreak/>
        <w:t xml:space="preserve">This graph and the next graph </w:t>
      </w:r>
      <w:proofErr w:type="gramStart"/>
      <w:r>
        <w:t>shows</w:t>
      </w:r>
      <w:proofErr w:type="gramEnd"/>
      <w:r>
        <w:t xml:space="preserve"> </w:t>
      </w:r>
      <w:proofErr w:type="gramStart"/>
      <w:r>
        <w:t>increase</w:t>
      </w:r>
      <w:proofErr w:type="gramEnd"/>
      <w:r>
        <w:t xml:space="preserve"> in construction </w:t>
      </w:r>
      <w:r w:rsidR="00B80B2A">
        <w:t xml:space="preserve">time </w:t>
      </w:r>
      <w:r>
        <w:t xml:space="preserve">as </w:t>
      </w:r>
    </w:p>
    <w:p w14:paraId="3B5C275B" w14:textId="29E0DB6D" w:rsidR="00D94573" w:rsidRPr="00D94573" w:rsidRDefault="00D94573" w:rsidP="00D94573">
      <w:r>
        <w:t xml:space="preserve">Node number </w:t>
      </w:r>
      <w:proofErr w:type="gramStart"/>
      <w:r>
        <w:t>increases</w:t>
      </w:r>
      <w:r w:rsidR="00B80B2A">
        <w:t>.Nearest</w:t>
      </w:r>
      <w:proofErr w:type="gramEnd"/>
      <w:r w:rsidR="00B80B2A">
        <w:t xml:space="preserve"> neighbour takes more time.</w:t>
      </w:r>
    </w:p>
    <w:p w14:paraId="2E5572ED" w14:textId="77777777" w:rsidR="00F2734E" w:rsidRDefault="00F2734E" w:rsidP="00F2734E"/>
    <w:p w14:paraId="02986506" w14:textId="77777777" w:rsidR="00F2734E" w:rsidRDefault="00F2734E" w:rsidP="00F2734E">
      <w:r>
        <w:rPr>
          <w:noProof/>
        </w:rPr>
        <w:drawing>
          <wp:inline distT="0" distB="0" distL="0" distR="0" wp14:anchorId="5A6F676E" wp14:editId="28EDE636">
            <wp:extent cx="4572000" cy="2743200"/>
            <wp:effectExtent l="0" t="0" r="0" b="0"/>
            <wp:docPr id="1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different colore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91C4" w14:textId="703724B0" w:rsidR="005D073B" w:rsidRDefault="005D073B" w:rsidP="005D073B">
      <w:pPr>
        <w:pStyle w:val="Heading1"/>
      </w:pPr>
      <w:r>
        <w:t xml:space="preserve">TSP Analysis: Average </w:t>
      </w:r>
      <w:r>
        <w:t xml:space="preserve">Improvement </w:t>
      </w:r>
      <w:r>
        <w:t>Time vs Node</w:t>
      </w:r>
    </w:p>
    <w:p w14:paraId="57AD9E80" w14:textId="7B1BD2E6" w:rsidR="00C95002" w:rsidRPr="00A925E7" w:rsidRDefault="00C95002" w:rsidP="00C95002">
      <w:r>
        <w:t>This graph shows time taken by various perturbative methods.</w:t>
      </w:r>
      <w:r>
        <w:t xml:space="preserve"> Node shift takes more time for improvement.</w:t>
      </w:r>
    </w:p>
    <w:p w14:paraId="07DD8114" w14:textId="77777777" w:rsidR="00C95002" w:rsidRPr="00C95002" w:rsidRDefault="00C95002" w:rsidP="00C95002"/>
    <w:p w14:paraId="2B6846C3" w14:textId="77777777" w:rsidR="00F2734E" w:rsidRDefault="00F2734E" w:rsidP="00F2734E">
      <w:r>
        <w:rPr>
          <w:noProof/>
        </w:rPr>
        <w:drawing>
          <wp:inline distT="0" distB="0" distL="0" distR="0" wp14:anchorId="69F41EA2" wp14:editId="49A55EF0">
            <wp:extent cx="4572000" cy="2743200"/>
            <wp:effectExtent l="0" t="0" r="0" b="0"/>
            <wp:docPr id="2" name="Picture 2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with different colored lin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2ABA" w14:textId="7FDD1E23" w:rsidR="002F5DBF" w:rsidRDefault="005D073B" w:rsidP="002F5DBF">
      <w:pPr>
        <w:pStyle w:val="Heading1"/>
      </w:pPr>
      <w:r>
        <w:lastRenderedPageBreak/>
        <w:t>TSP Analysis: Average Cost Reduction per Time vs Node</w:t>
      </w:r>
    </w:p>
    <w:p w14:paraId="3D318938" w14:textId="77777777" w:rsidR="00D94573" w:rsidRDefault="00D94573" w:rsidP="00D94573"/>
    <w:p w14:paraId="7E808C76" w14:textId="77777777" w:rsidR="00C95002" w:rsidRPr="00A925E7" w:rsidRDefault="00D94573" w:rsidP="00C95002">
      <w:r>
        <w:t xml:space="preserve">This graph shows how each algorithm performs in less time. </w:t>
      </w:r>
      <w:r w:rsidR="00C95002">
        <w:t>This graph shows 2-OPT has the highest efficiency takin less time per improvement.</w:t>
      </w:r>
    </w:p>
    <w:p w14:paraId="6C87D08A" w14:textId="249996C3" w:rsidR="00D94573" w:rsidRPr="00D94573" w:rsidRDefault="00D94573" w:rsidP="00D94573"/>
    <w:p w14:paraId="2BDB3C4A" w14:textId="77777777" w:rsidR="002F5DBF" w:rsidRPr="002F5DBF" w:rsidRDefault="002F5DBF" w:rsidP="002F5DBF"/>
    <w:p w14:paraId="39A7E077" w14:textId="77777777" w:rsidR="005D073B" w:rsidRDefault="005D073B" w:rsidP="005D073B">
      <w:r>
        <w:rPr>
          <w:noProof/>
        </w:rPr>
        <w:drawing>
          <wp:inline distT="0" distB="0" distL="0" distR="0" wp14:anchorId="785B0C12" wp14:editId="2D5CE66A">
            <wp:extent cx="4572000" cy="3048000"/>
            <wp:effectExtent l="0" t="0" r="0" b="0"/>
            <wp:docPr id="1367057034" name="Picture 1367057034" descr="A graph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57034" name="Picture 1367057034" descr="A graph with lines and dot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D846" w14:textId="444C5DA9" w:rsidR="0000712E" w:rsidRPr="00F2734E" w:rsidRDefault="0000712E" w:rsidP="00F2734E"/>
    <w:sectPr w:rsidR="0000712E" w:rsidRPr="00F273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418484">
    <w:abstractNumId w:val="8"/>
  </w:num>
  <w:num w:numId="2" w16cid:durableId="21170498">
    <w:abstractNumId w:val="6"/>
  </w:num>
  <w:num w:numId="3" w16cid:durableId="1384521412">
    <w:abstractNumId w:val="5"/>
  </w:num>
  <w:num w:numId="4" w16cid:durableId="1625967297">
    <w:abstractNumId w:val="4"/>
  </w:num>
  <w:num w:numId="5" w16cid:durableId="237909193">
    <w:abstractNumId w:val="7"/>
  </w:num>
  <w:num w:numId="6" w16cid:durableId="1986155344">
    <w:abstractNumId w:val="3"/>
  </w:num>
  <w:num w:numId="7" w16cid:durableId="143669156">
    <w:abstractNumId w:val="2"/>
  </w:num>
  <w:num w:numId="8" w16cid:durableId="701514669">
    <w:abstractNumId w:val="1"/>
  </w:num>
  <w:num w:numId="9" w16cid:durableId="102782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2E"/>
    <w:rsid w:val="00034616"/>
    <w:rsid w:val="0006063C"/>
    <w:rsid w:val="0015074B"/>
    <w:rsid w:val="0029639D"/>
    <w:rsid w:val="002F5DBF"/>
    <w:rsid w:val="00326F90"/>
    <w:rsid w:val="005D073B"/>
    <w:rsid w:val="007B0CE2"/>
    <w:rsid w:val="00893634"/>
    <w:rsid w:val="00AA1D8D"/>
    <w:rsid w:val="00B47730"/>
    <w:rsid w:val="00B80B2A"/>
    <w:rsid w:val="00C95002"/>
    <w:rsid w:val="00CB0664"/>
    <w:rsid w:val="00D94573"/>
    <w:rsid w:val="00F273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3CB2C"/>
  <w14:defaultImageDpi w14:val="300"/>
  <w15:docId w15:val="{36E508BD-B09B-4DE5-9501-FE08F32F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 Muhit Muhtadi</cp:lastModifiedBy>
  <cp:revision>5</cp:revision>
  <dcterms:created xsi:type="dcterms:W3CDTF">2013-12-23T23:15:00Z</dcterms:created>
  <dcterms:modified xsi:type="dcterms:W3CDTF">2024-11-17T17:42:00Z</dcterms:modified>
  <cp:category/>
</cp:coreProperties>
</file>