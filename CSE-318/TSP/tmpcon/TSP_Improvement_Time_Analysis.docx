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TSP Analysis: Average Improvement Time per Node</w:t>
      </w:r>
    </w:p>
    <w:p>
      <w:pPr>
        <w:pStyle w:val="Heading2"/>
      </w:pPr>
      <w:r>
        <w:t>Constructive Methods</w:t>
      </w:r>
    </w:p>
    <w:p>
      <w:pPr>
        <w:pStyle w:val="Heading3"/>
      </w:pPr>
      <w:r>
        <w:t>Method: Nearest Neighbour</w:t>
      </w:r>
    </w:p>
    <w:p>
      <w:r>
        <w:t>Node: 51, Avg Improvement Time: 10.805333333333332 ms</w:t>
      </w:r>
    </w:p>
    <w:p>
      <w:r>
        <w:t>Node: 52, Avg Improvement Time: 5.054333333333333 ms</w:t>
      </w:r>
    </w:p>
    <w:p>
      <w:r>
        <w:t>Node: 70, Avg Improvement Time: 27.281000000000002 ms</w:t>
      </w:r>
    </w:p>
    <w:p>
      <w:r>
        <w:t>Node: 76, Avg Improvement Time: 19.611833333333333 ms</w:t>
      </w:r>
    </w:p>
    <w:p>
      <w:r>
        <w:t>Node: 99, Avg Improvement Time: 35.14066666666667 ms</w:t>
      </w:r>
    </w:p>
    <w:p>
      <w:r>
        <w:t>Node: 100, Avg Improvement Time: 56.95453333333333 ms</w:t>
      </w:r>
    </w:p>
    <w:p>
      <w:r>
        <w:t>Node: 101, Avg Improvement Time: 57.550333333333334 ms</w:t>
      </w:r>
    </w:p>
    <w:p>
      <w:r>
        <w:t>Node: 105, Avg Improvement Time: 53.383 ms</w:t>
      </w:r>
    </w:p>
    <w:p>
      <w:r>
        <w:t>Node: 124, Avg Improvement Time: 51.64666666666667 ms</w:t>
      </w:r>
    </w:p>
    <w:p>
      <w:r>
        <w:t>Node: 127, Avg Improvement Time: 89.12233333333334 ms</w:t>
      </w:r>
    </w:p>
    <w:p>
      <w:r>
        <w:t>Node: 130, Avg Improvement Time: 106.27366666666667 ms</w:t>
      </w:r>
    </w:p>
    <w:p>
      <w:r>
        <w:t>Node: 144, Avg Improvement Time: 55.38133333333334 ms</w:t>
      </w:r>
    </w:p>
    <w:p>
      <w:r>
        <w:t>Node: 150, Avg Improvement Time: 131.16333333333333 ms</w:t>
      </w:r>
    </w:p>
    <w:p>
      <w:r>
        <w:t>Node: 195, Avg Improvement Time: 354.9213333333334 ms</w:t>
      </w:r>
    </w:p>
    <w:p>
      <w:r>
        <w:t>Node: 280, Avg Improvement Time: 724.6946666666666 ms</w:t>
      </w:r>
    </w:p>
    <w:p>
      <w:r>
        <w:t>Node: 318, Avg Improvement Time: 1530.5720000000001 ms</w:t>
      </w:r>
    </w:p>
    <w:p>
      <w:pPr>
        <w:pStyle w:val="Heading3"/>
      </w:pPr>
      <w:r>
        <w:t>Method: Nearest Insertion</w:t>
      </w:r>
    </w:p>
    <w:p>
      <w:r>
        <w:t>Node: 51, Avg Improvement Time: 7.181 ms</w:t>
      </w:r>
    </w:p>
    <w:p>
      <w:r>
        <w:t>Node: 52, Avg Improvement Time: 5.569 ms</w:t>
      </w:r>
    </w:p>
    <w:p>
      <w:r>
        <w:t>Node: 70, Avg Improvement Time: 13.012666666666666 ms</w:t>
      </w:r>
    </w:p>
    <w:p>
      <w:r>
        <w:t>Node: 76, Avg Improvement Time: 17.0645 ms</w:t>
      </w:r>
    </w:p>
    <w:p>
      <w:r>
        <w:t>Node: 99, Avg Improvement Time: 45.388000000000005 ms</w:t>
      </w:r>
    </w:p>
    <w:p>
      <w:r>
        <w:t>Node: 100, Avg Improvement Time: 33.6688 ms</w:t>
      </w:r>
    </w:p>
    <w:p>
      <w:r>
        <w:t>Node: 101, Avg Improvement Time: 39.907333333333334 ms</w:t>
      </w:r>
    </w:p>
    <w:p>
      <w:r>
        <w:t>Node: 105, Avg Improvement Time: 73.27733333333333 ms</w:t>
      </w:r>
    </w:p>
    <w:p>
      <w:r>
        <w:t>Node: 124, Avg Improvement Time: 42.12833333333334 ms</w:t>
      </w:r>
    </w:p>
    <w:p>
      <w:r>
        <w:t>Node: 127, Avg Improvement Time: 92.67 ms</w:t>
      </w:r>
    </w:p>
    <w:p>
      <w:r>
        <w:t>Node: 130, Avg Improvement Time: 66.40866666666666 ms</w:t>
      </w:r>
    </w:p>
    <w:p>
      <w:r>
        <w:t>Node: 144, Avg Improvement Time: 71.47533333333332 ms</w:t>
      </w:r>
    </w:p>
    <w:p>
      <w:r>
        <w:t>Node: 150, Avg Improvement Time: 110.40666666666668 ms</w:t>
      </w:r>
    </w:p>
    <w:p>
      <w:r>
        <w:t>Node: 195, Avg Improvement Time: 313.30400000000003 ms</w:t>
      </w:r>
    </w:p>
    <w:p>
      <w:r>
        <w:t>Node: 280, Avg Improvement Time: 461.6206666666667 ms</w:t>
      </w:r>
    </w:p>
    <w:p>
      <w:r>
        <w:t>Node: 318, Avg Improvement Time: 1328.9333333333334 ms</w:t>
      </w:r>
    </w:p>
    <w:p>
      <w:pPr>
        <w:pStyle w:val="Heading3"/>
      </w:pPr>
      <w:r>
        <w:t>Method: Cheapest Insertion</w:t>
      </w:r>
    </w:p>
    <w:p>
      <w:r>
        <w:t>Node: 51, Avg Improvement Time: 7.036666666666666 ms</w:t>
      </w:r>
    </w:p>
    <w:p>
      <w:r>
        <w:t>Node: 52, Avg Improvement Time: 2.6666666666666665 ms</w:t>
      </w:r>
    </w:p>
    <w:p>
      <w:r>
        <w:t>Node: 70, Avg Improvement Time: 11.789333333333332 ms</w:t>
      </w:r>
    </w:p>
    <w:p>
      <w:r>
        <w:t>Node: 76, Avg Improvement Time: 8.223 ms</w:t>
      </w:r>
    </w:p>
    <w:p>
      <w:r>
        <w:t>Node: 99, Avg Improvement Time: 29.500333333333334 ms</w:t>
      </w:r>
    </w:p>
    <w:p>
      <w:r>
        <w:t>Node: 100, Avg Improvement Time: 42.720800000000004 ms</w:t>
      </w:r>
    </w:p>
    <w:p>
      <w:r>
        <w:t>Node: 101, Avg Improvement Time: 42.729666666666674 ms</w:t>
      </w:r>
    </w:p>
    <w:p>
      <w:r>
        <w:t>Node: 105, Avg Improvement Time: 40.608666666666664 ms</w:t>
      </w:r>
    </w:p>
    <w:p>
      <w:r>
        <w:t>Node: 124, Avg Improvement Time: 33.774 ms</w:t>
      </w:r>
    </w:p>
    <w:p>
      <w:r>
        <w:t>Node: 127, Avg Improvement Time: 69.61333333333333 ms</w:t>
      </w:r>
    </w:p>
    <w:p>
      <w:r>
        <w:t>Node: 130, Avg Improvement Time: 110.80566666666668 ms</w:t>
      </w:r>
    </w:p>
    <w:p>
      <w:r>
        <w:t>Node: 144, Avg Improvement Time: 82.06366666666666 ms</w:t>
      </w:r>
    </w:p>
    <w:p>
      <w:r>
        <w:t>Node: 150, Avg Improvement Time: 155.7206666666667 ms</w:t>
      </w:r>
    </w:p>
    <w:p>
      <w:r>
        <w:t>Node: 195, Avg Improvement Time: 183.39933333333337 ms</w:t>
      </w:r>
    </w:p>
    <w:p>
      <w:r>
        <w:t>Node: 280, Avg Improvement Time: 326.49066666666664 ms</w:t>
      </w:r>
    </w:p>
    <w:p>
      <w:r>
        <w:t>Node: 318, Avg Improvement Time: 576.5636666666667 ms</w:t>
      </w:r>
    </w:p>
    <w:p>
      <w:pPr>
        <w:pStyle w:val="Heading2"/>
      </w:pPr>
      <w:r>
        <w:t>Perturbative Methods</w:t>
      </w:r>
    </w:p>
    <w:p>
      <w:pPr>
        <w:pStyle w:val="Heading3"/>
      </w:pPr>
      <w:r>
        <w:t>Method: 2-OPT</w:t>
      </w:r>
    </w:p>
    <w:p>
      <w:r>
        <w:t>Node: 51, Avg Improvement Time: 5.718333333333334 ms</w:t>
      </w:r>
    </w:p>
    <w:p>
      <w:r>
        <w:t>Node: 52, Avg Improvement Time: 3.158333333333333 ms</w:t>
      </w:r>
    </w:p>
    <w:p>
      <w:r>
        <w:t>Node: 70, Avg Improvement Time: 12.351666666666667 ms</w:t>
      </w:r>
    </w:p>
    <w:p>
      <w:r>
        <w:t>Node: 76, Avg Improvement Time: 9.971333333333334 ms</w:t>
      </w:r>
    </w:p>
    <w:p>
      <w:r>
        <w:t>Node: 99, Avg Improvement Time: 23.792333333333332 ms</w:t>
      </w:r>
    </w:p>
    <w:p>
      <w:r>
        <w:t>Node: 100, Avg Improvement Time: 36.70466666666667 ms</w:t>
      </w:r>
    </w:p>
    <w:p>
      <w:r>
        <w:t>Node: 101, Avg Improvement Time: 35.556666666666665 ms</w:t>
      </w:r>
    </w:p>
    <w:p>
      <w:r>
        <w:t>Node: 105, Avg Improvement Time: 52.13033333333333 ms</w:t>
      </w:r>
    </w:p>
    <w:p>
      <w:r>
        <w:t>Node: 124, Avg Improvement Time: 36.03766666666667 ms</w:t>
      </w:r>
    </w:p>
    <w:p>
      <w:r>
        <w:t>Node: 127, Avg Improvement Time: 64.47433333333333 ms</w:t>
      </w:r>
    </w:p>
    <w:p>
      <w:r>
        <w:t>Node: 130, Avg Improvement Time: 63.08066666666667 ms</w:t>
      </w:r>
    </w:p>
    <w:p>
      <w:r>
        <w:t>Node: 144, Avg Improvement Time: 67.269 ms</w:t>
      </w:r>
    </w:p>
    <w:p>
      <w:r>
        <w:t>Node: 150, Avg Improvement Time: 108.76833333333333 ms</w:t>
      </w:r>
    </w:p>
    <w:p>
      <w:r>
        <w:t>Node: 195, Avg Improvement Time: 173.60999999999999 ms</w:t>
      </w:r>
    </w:p>
    <w:p>
      <w:r>
        <w:t>Node: 280, Avg Improvement Time: 480.546 ms</w:t>
      </w:r>
    </w:p>
    <w:p>
      <w:r>
        <w:t>Node: 318, Avg Improvement Time: 1118.8236666666667 ms</w:t>
      </w:r>
    </w:p>
    <w:p>
      <w:pPr>
        <w:pStyle w:val="Heading3"/>
      </w:pPr>
      <w:r>
        <w:t>Method: Node Swap</w:t>
      </w:r>
    </w:p>
    <w:p>
      <w:r>
        <w:t>Node: 51, Avg Improvement Time: 9.174666666666667 ms</w:t>
      </w:r>
    </w:p>
    <w:p>
      <w:r>
        <w:t>Node: 52, Avg Improvement Time: 3.232666666666667 ms</w:t>
      </w:r>
    </w:p>
    <w:p>
      <w:r>
        <w:t>Node: 70, Avg Improvement Time: 18.009 ms</w:t>
      </w:r>
    </w:p>
    <w:p>
      <w:r>
        <w:t>Node: 76, Avg Improvement Time: 13.804333333333332 ms</w:t>
      </w:r>
    </w:p>
    <w:p>
      <w:r>
        <w:t>Node: 99, Avg Improvement Time: 28.394000000000002 ms</w:t>
      </w:r>
    </w:p>
    <w:p>
      <w:r>
        <w:t>Node: 100, Avg Improvement Time: 41.4298 ms</w:t>
      </w:r>
    </w:p>
    <w:p>
      <w:r>
        <w:t>Node: 101, Avg Improvement Time: 39.22966666666667 ms</w:t>
      </w:r>
    </w:p>
    <w:p>
      <w:r>
        <w:t>Node: 105, Avg Improvement Time: 48.397999999999996 ms</w:t>
      </w:r>
    </w:p>
    <w:p>
      <w:r>
        <w:t>Node: 124, Avg Improvement Time: 40.16433333333333 ms</w:t>
      </w:r>
    </w:p>
    <w:p>
      <w:r>
        <w:t>Node: 127, Avg Improvement Time: 83.56066666666668 ms</w:t>
      </w:r>
    </w:p>
    <w:p>
      <w:r>
        <w:t>Node: 130, Avg Improvement Time: 95.12933333333332 ms</w:t>
      </w:r>
    </w:p>
    <w:p>
      <w:r>
        <w:t>Node: 144, Avg Improvement Time: 39.315 ms</w:t>
      </w:r>
    </w:p>
    <w:p>
      <w:r>
        <w:t>Node: 150, Avg Improvement Time: 90.25233333333334 ms</w:t>
      </w:r>
    </w:p>
    <w:p>
      <w:r>
        <w:t>Node: 195, Avg Improvement Time: 226.74733333333333 ms</w:t>
      </w:r>
    </w:p>
    <w:p>
      <w:r>
        <w:t>Node: 280, Avg Improvement Time: 273.20633333333336 ms</w:t>
      </w:r>
    </w:p>
    <w:p>
      <w:r>
        <w:t>Node: 318, Avg Improvement Time: 748.0926666666668 ms</w:t>
      </w:r>
    </w:p>
    <w:p>
      <w:pPr>
        <w:pStyle w:val="Heading3"/>
      </w:pPr>
      <w:r>
        <w:t>Method: Node Shift</w:t>
      </w:r>
    </w:p>
    <w:p>
      <w:r>
        <w:t>Node: 51, Avg Improvement Time: 10.13 ms</w:t>
      </w:r>
    </w:p>
    <w:p>
      <w:r>
        <w:t>Node: 52, Avg Improvement Time: 6.899 ms</w:t>
      </w:r>
    </w:p>
    <w:p>
      <w:r>
        <w:t>Node: 70, Avg Improvement Time: 21.722333333333335 ms</w:t>
      </w:r>
    </w:p>
    <w:p>
      <w:r>
        <w:t>Node: 76, Avg Improvement Time: 21.12366666666667 ms</w:t>
      </w:r>
    </w:p>
    <w:p>
      <w:r>
        <w:t>Node: 99, Avg Improvement Time: 57.842666666666666 ms</w:t>
      </w:r>
    </w:p>
    <w:p>
      <w:r>
        <w:t>Node: 100, Avg Improvement Time: 55.209666666666664 ms</w:t>
      </w:r>
    </w:p>
    <w:p>
      <w:r>
        <w:t>Node: 101, Avg Improvement Time: 65.401 ms</w:t>
      </w:r>
    </w:p>
    <w:p>
      <w:r>
        <w:t>Node: 105, Avg Improvement Time: 66.74066666666667 ms</w:t>
      </w:r>
    </w:p>
    <w:p>
      <w:r>
        <w:t>Node: 124, Avg Improvement Time: 51.347 ms</w:t>
      </w:r>
    </w:p>
    <w:p>
      <w:r>
        <w:t>Node: 127, Avg Improvement Time: 103.37066666666668 ms</w:t>
      </w:r>
    </w:p>
    <w:p>
      <w:r>
        <w:t>Node: 130, Avg Improvement Time: 125.278 ms</w:t>
      </w:r>
    </w:p>
    <w:p>
      <w:r>
        <w:t>Node: 144, Avg Improvement Time: 102.33633333333334 ms</w:t>
      </w:r>
    </w:p>
    <w:p>
      <w:r>
        <w:t>Node: 150, Avg Improvement Time: 198.26999999999998 ms</w:t>
      </w:r>
    </w:p>
    <w:p>
      <w:r>
        <w:t>Node: 195, Avg Improvement Time: 451.2673333333334 ms</w:t>
      </w:r>
    </w:p>
    <w:p>
      <w:r>
        <w:t>Node: 280, Avg Improvement Time: 759.0536666666667 ms</w:t>
      </w:r>
    </w:p>
    <w:p>
      <w:r>
        <w:t>Node: 318, Avg Improvement Time: 1569.1526666666668 ms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ructive_avg_improvement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urbative_avg_improvement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