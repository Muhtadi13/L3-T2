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Analysis: Average Improvement Time per Node</w:t>
      </w:r>
    </w:p>
    <w:p>
      <w:pPr>
        <w:pStyle w:val="Heading2"/>
      </w:pPr>
      <w:r>
        <w:t>Constructive Methods</w:t>
      </w:r>
    </w:p>
    <w:p>
      <w:pPr>
        <w:pStyle w:val="Heading3"/>
      </w:pPr>
      <w:r>
        <w:t>Method: Nearest Neighbour</w:t>
      </w:r>
    </w:p>
    <w:p>
      <w:r>
        <w:t>Node: 51, Avg Improvement Time: 438.35499999999996 ms</w:t>
      </w:r>
    </w:p>
    <w:p>
      <w:r>
        <w:t>Node: 52, Avg Improvement Time: 497.35299999999995 ms</w:t>
      </w:r>
    </w:p>
    <w:p>
      <w:r>
        <w:t>Node: 70, Avg Improvement Time: 619.9517500000001 ms</w:t>
      </w:r>
    </w:p>
    <w:p>
      <w:r>
        <w:t>Node: 76, Avg Improvement Time: 2182.1263750000003 ms</w:t>
      </w:r>
    </w:p>
    <w:p>
      <w:r>
        <w:t>Node: 99, Avg Improvement Time: 2257.8065 ms</w:t>
      </w:r>
    </w:p>
    <w:p>
      <w:r>
        <w:t>Node: 100, Avg Improvement Time: 9803.2818 ms</w:t>
      </w:r>
    </w:p>
    <w:p>
      <w:r>
        <w:t>Node: 101, Avg Improvement Time: 12942.49325 ms</w:t>
      </w:r>
    </w:p>
    <w:p>
      <w:r>
        <w:t>Node: 105, Avg Improvement Time: 11099.51425 ms</w:t>
      </w:r>
    </w:p>
    <w:p>
      <w:r>
        <w:t>Node: 124, Avg Improvement Time: 10902.547499999999 ms</w:t>
      </w:r>
    </w:p>
    <w:p>
      <w:r>
        <w:t>Node: 127, Avg Improvement Time: 20737.431 ms</w:t>
      </w:r>
    </w:p>
    <w:p>
      <w:r>
        <w:t>Node: 130, Avg Improvement Time: 18236.649500000003 ms</w:t>
      </w:r>
    </w:p>
    <w:p>
      <w:r>
        <w:t>Node: 144, Avg Improvement Time: 16345.8995 ms</w:t>
      </w:r>
    </w:p>
    <w:p>
      <w:r>
        <w:t>Node: 150, Avg Improvement Time: 27562.256 ms</w:t>
      </w:r>
    </w:p>
    <w:p>
      <w:pPr>
        <w:pStyle w:val="Heading3"/>
      </w:pPr>
      <w:r>
        <w:t>Method: Nearest Insertion</w:t>
      </w:r>
    </w:p>
    <w:p>
      <w:r>
        <w:t>Node: 51, Avg Improvement Time: 568.2115 ms</w:t>
      </w:r>
    </w:p>
    <w:p>
      <w:r>
        <w:t>Node: 52, Avg Improvement Time: 684.1234999999999 ms</w:t>
      </w:r>
    </w:p>
    <w:p>
      <w:r>
        <w:t>Node: 70, Avg Improvement Time: 1104.68775 ms</w:t>
      </w:r>
    </w:p>
    <w:p>
      <w:r>
        <w:t>Node: 76, Avg Improvement Time: 1486.362375 ms</w:t>
      </w:r>
    </w:p>
    <w:p>
      <w:r>
        <w:t>Node: 99, Avg Improvement Time: 5314.5732499999995 ms</w:t>
      </w:r>
    </w:p>
    <w:p>
      <w:r>
        <w:t>Node: 100, Avg Improvement Time: 12632.62405 ms</w:t>
      </w:r>
    </w:p>
    <w:p>
      <w:r>
        <w:t>Node: 101, Avg Improvement Time: 18463.0125 ms</w:t>
      </w:r>
    </w:p>
    <w:p>
      <w:r>
        <w:t>Node: 105, Avg Improvement Time: 6404.31 ms</w:t>
      </w:r>
    </w:p>
    <w:p>
      <w:r>
        <w:t>Node: 124, Avg Improvement Time: 8264.036499999998 ms</w:t>
      </w:r>
    </w:p>
    <w:p>
      <w:r>
        <w:t>Node: 127, Avg Improvement Time: 25030.03 ms</w:t>
      </w:r>
    </w:p>
    <w:p>
      <w:r>
        <w:t>Node: 130, Avg Improvement Time: 25430.014499999997 ms</w:t>
      </w:r>
    </w:p>
    <w:p>
      <w:r>
        <w:t>Node: 144, Avg Improvement Time: 10394.851999999999 ms</w:t>
      </w:r>
    </w:p>
    <w:p>
      <w:r>
        <w:t>Node: 150, Avg Improvement Time: 46953.628749999996 ms</w:t>
      </w:r>
    </w:p>
    <w:p>
      <w:pPr>
        <w:pStyle w:val="Heading3"/>
      </w:pPr>
      <w:r>
        <w:t>Method: Cheapest Insertion</w:t>
      </w:r>
    </w:p>
    <w:p>
      <w:r>
        <w:t>Node: 51, Avg Improvement Time: 263.5055 ms</w:t>
      </w:r>
    </w:p>
    <w:p>
      <w:r>
        <w:t>Node: 52, Avg Improvement Time: 666.7632500000001 ms</w:t>
      </w:r>
    </w:p>
    <w:p>
      <w:r>
        <w:t>Node: 70, Avg Improvement Time: 1225.1484999999998 ms</w:t>
      </w:r>
    </w:p>
    <w:p>
      <w:r>
        <w:t>Node: 76, Avg Improvement Time: 1241.1097499999998 ms</w:t>
      </w:r>
    </w:p>
    <w:p>
      <w:r>
        <w:t>Node: 99, Avg Improvement Time: 6626.871749999999 ms</w:t>
      </w:r>
    </w:p>
    <w:p>
      <w:r>
        <w:t>Node: 100, Avg Improvement Time: 10356.050500000001 ms</w:t>
      </w:r>
    </w:p>
    <w:p>
      <w:r>
        <w:t>Node: 101, Avg Improvement Time: 7346.697749999999 ms</w:t>
      </w:r>
    </w:p>
    <w:p>
      <w:r>
        <w:t>Node: 105, Avg Improvement Time: 7858.45175 ms</w:t>
      </w:r>
    </w:p>
    <w:p>
      <w:r>
        <w:t>Node: 124, Avg Improvement Time: 22963.845000000005 ms</w:t>
      </w:r>
    </w:p>
    <w:p>
      <w:r>
        <w:t>Node: 127, Avg Improvement Time: 45999.41225 ms</w:t>
      </w:r>
    </w:p>
    <w:p>
      <w:r>
        <w:t>Node: 130, Avg Improvement Time: 15712.141 ms</w:t>
      </w:r>
    </w:p>
    <w:p>
      <w:r>
        <w:t>Node: 144, Avg Improvement Time: 43912.8385 ms</w:t>
      </w:r>
    </w:p>
    <w:p>
      <w:r>
        <w:t>Node: 150, Avg Improvement Time: 29301.24625 ms</w:t>
      </w:r>
    </w:p>
    <w:p>
      <w:pPr>
        <w:pStyle w:val="Heading2"/>
      </w:pPr>
      <w:r>
        <w:t>Perturbative Methods</w:t>
      </w:r>
    </w:p>
    <w:p>
      <w:pPr>
        <w:pStyle w:val="Heading3"/>
      </w:pPr>
      <w:r>
        <w:t>Method: 2-OPT</w:t>
      </w:r>
    </w:p>
    <w:p>
      <w:r>
        <w:t>Node: 51, Avg Improvement Time: -0.6149999999999998 ms</w:t>
      </w:r>
    </w:p>
    <w:p>
      <w:r>
        <w:t>Node: 52, Avg Improvement Time: 1.561 ms</w:t>
      </w:r>
    </w:p>
    <w:p>
      <w:r>
        <w:t>Node: 70, Avg Improvement Time: -1.4219999999999997 ms</w:t>
      </w:r>
    </w:p>
    <w:p>
      <w:r>
        <w:t>Node: 76, Avg Improvement Time: 2.104833333333334 ms</w:t>
      </w:r>
    </w:p>
    <w:p>
      <w:r>
        <w:t>Node: 99, Avg Improvement Time: -4.2666666666666675 ms</w:t>
      </w:r>
    </w:p>
    <w:p>
      <w:r>
        <w:t>Node: 100, Avg Improvement Time: 3.6306666666666674 ms</w:t>
      </w:r>
    </w:p>
    <w:p>
      <w:r>
        <w:t>Node: 101, Avg Improvement Time: -2.8079999999999985 ms</w:t>
      </w:r>
    </w:p>
    <w:p>
      <w:r>
        <w:t>Node: 105, Avg Improvement Time: 21.816666666666666 ms</w:t>
      </w:r>
    </w:p>
    <w:p>
      <w:r>
        <w:t>Node: 124, Avg Improvement Time: -7.861666666666667 ms</w:t>
      </w:r>
    </w:p>
    <w:p>
      <w:r>
        <w:t>Node: 127, Avg Improvement Time: 18.667333333333332 ms</w:t>
      </w:r>
    </w:p>
    <w:p>
      <w:r>
        <w:t>Node: 130, Avg Improvement Time: 2.121999999999995 ms</w:t>
      </w:r>
    </w:p>
    <w:p>
      <w:r>
        <w:t>Node: 144, Avg Improvement Time: -9.479666666666663 ms</w:t>
      </w:r>
    </w:p>
    <w:p>
      <w:r>
        <w:t>Node: 150, Avg Improvement Time: -1.5740000000000005 ms</w:t>
      </w:r>
    </w:p>
    <w:p>
      <w:pPr>
        <w:pStyle w:val="Heading3"/>
      </w:pPr>
      <w:r>
        <w:t>Method: 3-OPT</w:t>
      </w:r>
    </w:p>
    <w:p>
      <w:r>
        <w:t>Node: 51, Avg Improvement Time: 1692.3753333333334 ms</w:t>
      </w:r>
    </w:p>
    <w:p>
      <w:r>
        <w:t>Node: 52, Avg Improvement Time: 2460.074 ms</w:t>
      </w:r>
    </w:p>
    <w:p>
      <w:r>
        <w:t>Node: 70, Avg Improvement Time: 3938.3823333333335 ms</w:t>
      </w:r>
    </w:p>
    <w:p>
      <w:r>
        <w:t>Node: 76, Avg Improvement Time: 6541.690666666666 ms</w:t>
      </w:r>
    </w:p>
    <w:p>
      <w:r>
        <w:t>Node: 99, Avg Improvement Time: 18945.599 ms</w:t>
      </w:r>
    </w:p>
    <w:p>
      <w:r>
        <w:t>Node: 100, Avg Improvement Time: 43724.4616 ms</w:t>
      </w:r>
    </w:p>
    <w:p>
      <w:r>
        <w:t>Node: 101, Avg Improvement Time: 51677.97033333333 ms</w:t>
      </w:r>
    </w:p>
    <w:p>
      <w:r>
        <w:t>Node: 105, Avg Improvement Time: 33807.85833333333 ms</w:t>
      </w:r>
    </w:p>
    <w:p>
      <w:r>
        <w:t>Node: 124, Avg Improvement Time: 56212.73366666667 ms</w:t>
      </w:r>
    </w:p>
    <w:p>
      <w:r>
        <w:t>Node: 127, Avg Improvement Time: 122349.27133333334 ms</w:t>
      </w:r>
    </w:p>
    <w:p>
      <w:r>
        <w:t>Node: 130, Avg Improvement Time: 79221.32766666666 ms</w:t>
      </w:r>
    </w:p>
    <w:p>
      <w:r>
        <w:t>Node: 144, Avg Improvement Time: 94263.384 ms</w:t>
      </w:r>
    </w:p>
    <w:p>
      <w:r>
        <w:t>Node: 150, Avg Improvement Time: 138436.04066666667 ms</w:t>
      </w:r>
    </w:p>
    <w:p>
      <w:pPr>
        <w:pStyle w:val="Heading3"/>
      </w:pPr>
      <w:r>
        <w:t>Method: Node Shift</w:t>
      </w:r>
    </w:p>
    <w:p>
      <w:r>
        <w:t>Node: 51, Avg Improvement Time: 6.340333333333334 ms</w:t>
      </w:r>
    </w:p>
    <w:p>
      <w:r>
        <w:t>Node: 52, Avg Improvement Time: 7.290666666666667 ms</w:t>
      </w:r>
    </w:p>
    <w:p>
      <w:r>
        <w:t>Node: 70, Avg Improvement Time: 1.881333333333333 ms</w:t>
      </w:r>
    </w:p>
    <w:p>
      <w:r>
        <w:t>Node: 76, Avg Improvement Time: 12.4335 ms</w:t>
      </w:r>
    </w:p>
    <w:p>
      <w:r>
        <w:t>Node: 99, Avg Improvement Time: 5.940666666666666 ms</w:t>
      </w:r>
    </w:p>
    <w:p>
      <w:r>
        <w:t>Node: 100, Avg Improvement Time: 28.087933333333336 ms</w:t>
      </w:r>
    </w:p>
    <w:p>
      <w:r>
        <w:t>Node: 101, Avg Improvement Time: 27.772000000000002 ms</w:t>
      </w:r>
    </w:p>
    <w:p>
      <w:r>
        <w:t>Node: 105, Avg Improvement Time: 12.334666666666669 ms</w:t>
      </w:r>
    </w:p>
    <w:p>
      <w:r>
        <w:t>Node: 124, Avg Improvement Time: -3.2336666666666694 ms</w:t>
      </w:r>
    </w:p>
    <w:p>
      <w:r>
        <w:t>Node: 127, Avg Improvement Time: 55.08766666666666 ms</w:t>
      </w:r>
    </w:p>
    <w:p>
      <w:r>
        <w:t>Node: 130, Avg Improvement Time: 25.22933333333333 ms</w:t>
      </w:r>
    </w:p>
    <w:p>
      <w:r>
        <w:t>Node: 144, Avg Improvement Time: -5.701666666666662 ms</w:t>
      </w:r>
    </w:p>
    <w:p>
      <w:r>
        <w:t>Node: 150, Avg Improvement Time: 39.00066666666667 ms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ctive_avg_improvement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ve_avg_improvement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